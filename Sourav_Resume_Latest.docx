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Sourav Ray</w:t>
        <w:br/>
      </w:r>
    </w:p>
    <w:p>
      <w:r>
        <w:t>Bengaluru, India -- +91-7872567781 -- sroy.dgp2014@gmail.com</w:t>
        <w:br/>
        <w:t>linkedin.com/in/souravray17 -- github.com/SouravRay17</w:t>
        <w:br/>
      </w:r>
    </w:p>
    <w:p>
      <w:pPr>
        <w:pStyle w:val="Heading1"/>
      </w:pPr>
      <w:r>
        <w:t>Highlights</w:t>
      </w:r>
    </w:p>
    <w:p>
      <w:pPr>
        <w:pStyle w:val="ListBullet"/>
      </w:pPr>
      <w:r>
        <w:t>Promoted within 2 years for consistently exceeding performance expectations, driving high-impact Data Engineering and GenAI/Agentic AI initiatives.</w:t>
      </w:r>
    </w:p>
    <w:p>
      <w:pPr>
        <w:pStyle w:val="ListBullet"/>
      </w:pPr>
      <w:r>
        <w:t>3+ years of experience building Snowflake-based Data Mesh, Governance, and GenAI solutions, spanning both core data platform engineering and applied AI/ML delivery.</w:t>
      </w:r>
    </w:p>
    <w:p>
      <w:pPr>
        <w:pStyle w:val="ListBullet"/>
      </w:pPr>
      <w:r>
        <w:t>Built multi-agent, MCP-based AI orchestration systems integrating LLMs with enterprise platforms (ServiceNow, Snowflake, observability tools) for automated investigation and root-cause analysis.</w:t>
      </w:r>
    </w:p>
    <w:p>
      <w:pPr>
        <w:pStyle w:val="ListBullet"/>
      </w:pPr>
      <w:r>
        <w:t>Hands-on experience with LangChain, RAG, vector search, and LLM-based inference for schema mapping, semantic search, and automated RCA.</w:t>
      </w:r>
    </w:p>
    <w:p>
      <w:pPr>
        <w:pStyle w:val="ListBullet"/>
      </w:pPr>
      <w:r>
        <w:t>SnowPro Advanced Architect, SnowPro Advanced Data Scientist, and AWS Solutions Architect Associate certified.</w:t>
      </w:r>
    </w:p>
    <w:p>
      <w:pPr>
        <w:pStyle w:val="ListBullet"/>
      </w:pPr>
      <w:r>
        <w:t>Proven track record delivering enterprise-scale data quality, governance, and automation platforms; mentored junior engineers on DBT development, data quality frameworks, and GenAI-based automation best practices.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Cloud &amp; Data Platforms: </w:t>
      </w:r>
      <w:r>
        <w:t>AWS (S3, Lambda, Kinesis, Firehose, DMS), Snowflake (Snowpark, Snowpipe), GCP (Vertex AI, BigQuery)</w:t>
      </w:r>
    </w:p>
    <w:p>
      <w:r>
        <w:rPr>
          <w:b/>
        </w:rPr>
        <w:t xml:space="preserve">Data Engineering: </w:t>
      </w:r>
      <w:r>
        <w:t>DBT, Apache Airflow, Coalesce, SQL, PySpark, Kafka, ETL/ELT, Data Contracts, Data Mesh</w:t>
      </w:r>
    </w:p>
    <w:p>
      <w:r>
        <w:rPr>
          <w:b/>
        </w:rPr>
        <w:t xml:space="preserve">AI / ML &amp; GenAI: </w:t>
      </w:r>
      <w:r>
        <w:t>OpenAI, Gemini, LangChain, RAG, ChromaDB, NLP, TensorFlow, Time-Series Forecasting, Genetic Algorithms, Multi-Agent Orchestration, Model Context Protocol (MCP)</w:t>
      </w:r>
    </w:p>
    <w:p>
      <w:r>
        <w:rPr>
          <w:b/>
        </w:rPr>
        <w:t xml:space="preserve">Programming: </w:t>
      </w:r>
      <w:r>
        <w:t>Python, SQL, Shell Scripting</w:t>
      </w:r>
    </w:p>
    <w:p>
      <w:r>
        <w:rPr>
          <w:b/>
        </w:rPr>
        <w:t xml:space="preserve">Tools: </w:t>
      </w:r>
      <w:r>
        <w:t>Docker, Kubernetes, Git, GitHub Actions, Sigma</w:t>
      </w:r>
    </w:p>
    <w:p>
      <w:pPr>
        <w:pStyle w:val="Heading1"/>
      </w:pPr>
      <w:r>
        <w:t>Professional Experience</w:t>
      </w:r>
    </w:p>
    <w:p>
      <w:r>
        <w:rPr>
          <w:b/>
        </w:rPr>
        <w:t>Factspan Analytics, Bengaluru</w:t>
        <w:br/>
      </w:r>
      <w:r>
        <w:t>Data &amp; AI Engineer</w:t>
        <w:tab/>
        <w:tab/>
        <w:t>Sep 2023 - Present</w:t>
      </w:r>
    </w:p>
    <w:p>
      <w:pPr>
        <w:pStyle w:val="Heading2"/>
      </w:pPr>
      <w:r>
        <w:t>Customer 360 Data Mesh &amp; Governance -- Snowflake, AWS, DBT</w:t>
      </w:r>
    </w:p>
    <w:p>
      <w:pPr>
        <w:pStyle w:val="ListBullet"/>
      </w:pPr>
      <w:r>
        <w:t>Architected a containerized Python Data Contract framework supporting RDBMS, flat-file, and streaming ecosystems, improving enterprise data accessibility by 60%.</w:t>
      </w:r>
    </w:p>
    <w:p>
      <w:pPr>
        <w:pStyle w:val="ListBullet"/>
      </w:pPr>
      <w:r>
        <w:t>Engineered metadata-driven automation generating Silver and Gold DBT artifacts (.sql, .yml, .md), reducing development effort by 80%.</w:t>
      </w:r>
    </w:p>
    <w:p>
      <w:pPr>
        <w:pStyle w:val="ListBullet"/>
      </w:pPr>
      <w:r>
        <w:t>Designed ingestion frameworks using AWS DMS, Kinesis, Firehose, S3, and Snowpipe for near real-time onboarding.</w:t>
      </w:r>
    </w:p>
    <w:p>
      <w:pPr>
        <w:pStyle w:val="ListBullet"/>
      </w:pPr>
      <w:r>
        <w:t>Built multi-stage reconciliation pipelines using row-count validation and MD5-based record verification to ensure data fidelity.</w:t>
      </w:r>
    </w:p>
    <w:p>
      <w:pPr>
        <w:pStyle w:val="ListBullet"/>
      </w:pPr>
      <w:r>
        <w:t>Developed automated RCA tooling identifying column-level discrepancies and format anomalies.</w:t>
      </w:r>
    </w:p>
    <w:p>
      <w:pPr>
        <w:pStyle w:val="ListBullet"/>
      </w:pPr>
      <w:r>
        <w:t>Validated SAP BusinessObjects reports against Snowflake models ensuring reporting consistency across legacy and modern platforms.</w:t>
      </w:r>
    </w:p>
    <w:p>
      <w:pPr>
        <w:pStyle w:val="ListBullet"/>
      </w:pPr>
      <w:r>
        <w:t>Governed finance datasets including GL, revenue, and transactional domains through audit-ready validation controls.</w:t>
      </w:r>
    </w:p>
    <w:p>
      <w:pPr>
        <w:pStyle w:val="Heading2"/>
      </w:pPr>
      <w:r>
        <w:t>AI-Powered Network Incident Orchestrator -- Python, MCP, LLM Agents</w:t>
      </w:r>
    </w:p>
    <w:p>
      <w:pPr>
        <w:pStyle w:val="ListBullet"/>
      </w:pPr>
      <w:r>
        <w:t>Built a multi-agent orchestrator that coordinates specialized AI agents to accelerate network incident investigation and root cause analysis (RCA) across ServiceNow, Infoblox, NetBox, SevOne, Datadog, Splunk, and LogicMonitor.</w:t>
      </w:r>
    </w:p>
    <w:p>
      <w:pPr>
        <w:pStyle w:val="ListBullet"/>
      </w:pPr>
      <w:r>
        <w:t>Designed per-platform agents, each backed by its own Model Context Protocol (MCP) server, providing a consistent abstraction layer over heterogeneous observability tools and device-management APIs, including secure SSH-based access to Cisco and non-Cisco network devices.</w:t>
      </w:r>
    </w:p>
    <w:p>
      <w:pPr>
        <w:pStyle w:val="ListBullet"/>
      </w:pPr>
      <w:r>
        <w:t>Implemented dynamic agent selection and parallel invocation logic that correlates multi-source data - incidents, logs, metrics, topology, device health, and configuration - into a single consolidated RCA report.</w:t>
      </w:r>
    </w:p>
    <w:p>
      <w:pPr>
        <w:pStyle w:val="ListBullet"/>
      </w:pPr>
      <w:r>
        <w:t>Improved performance and scalability through in-memory caching and per-agent concurrency controls (capped at 3 concurrent users), reducing Mean Time to Detect (MTTD) and Mean Time to Resolve (MTTR).</w:t>
      </w:r>
    </w:p>
    <w:p>
      <w:pPr>
        <w:pStyle w:val="Heading2"/>
      </w:pPr>
      <w:r>
        <w:t>GenAI Schema Validator &amp; Automated Mapping Platform</w:t>
      </w:r>
    </w:p>
    <w:p>
      <w:pPr>
        <w:pStyle w:val="ListBullet"/>
      </w:pPr>
      <w:r>
        <w:t>Developing an enterprise-scale schema and report matching platform using Python, Vector Search, and LLMs, implementing Exact Match, Semantic Match, and LLM-based inference layers for automated column mapping.</w:t>
      </w:r>
    </w:p>
    <w:p>
      <w:pPr>
        <w:pStyle w:val="ListBullet"/>
      </w:pPr>
      <w:r>
        <w:t>Built governance controls to identify and exclude masked PII attributes, and leveraged LLMs to auto-generate metadata descriptions for undocumented fields.</w:t>
      </w:r>
    </w:p>
    <w:p>
      <w:pPr>
        <w:pStyle w:val="ListBullet"/>
      </w:pPr>
      <w:r>
        <w:t>Leading UAT and validation across complex enterprise datasets and reporting structures.</w:t>
      </w:r>
    </w:p>
    <w:p>
      <w:pPr>
        <w:pStyle w:val="Heading2"/>
      </w:pPr>
      <w:r>
        <w:t>Data-Powered Assist Chatbot</w:t>
      </w:r>
    </w:p>
    <w:p>
      <w:pPr>
        <w:pStyle w:val="ListBullet"/>
      </w:pPr>
      <w:r>
        <w:t>Developed Gold-layer models supporting Sigma lineage analytics.</w:t>
      </w:r>
    </w:p>
    <w:p>
      <w:pPr>
        <w:pStyle w:val="ListBullet"/>
      </w:pPr>
      <w:r>
        <w:t>Enabled semantic querying in Snowflake through NLP-powered chatbot workflows.</w:t>
      </w:r>
    </w:p>
    <w:p>
      <w:pPr>
        <w:pStyle w:val="ListBullet"/>
      </w:pPr>
      <w:r>
        <w:t>Built ETL pipelines using Coalesce and integrated image URI-based workflows.</w:t>
      </w:r>
    </w:p>
    <w:p>
      <w:pPr>
        <w:pStyle w:val="Heading1"/>
      </w:pPr>
      <w:r>
        <w:t>Education</w:t>
      </w:r>
    </w:p>
    <w:p>
      <w:r>
        <w:rPr>
          <w:b/>
        </w:rPr>
        <w:t xml:space="preserve">NIT Durgapur -- </w:t>
      </w:r>
      <w:r>
        <w:t>M.Tech, Operations Research -- CGPA: 8.36/10 -- 2021-2023</w:t>
        <w:br/>
      </w:r>
    </w:p>
    <w:p>
      <w:r>
        <w:rPr>
          <w:b/>
        </w:rPr>
        <w:t xml:space="preserve">GCETTB -- </w:t>
      </w:r>
      <w:r>
        <w:t>B.Tech, Textile Technology -- CGPA: 7.43/10 -- 2015-2019</w:t>
        <w:br/>
      </w:r>
    </w:p>
    <w:p>
      <w:pPr>
        <w:pStyle w:val="Heading1"/>
      </w:pPr>
      <w:r>
        <w:t>Certifications</w:t>
      </w:r>
    </w:p>
    <w:p>
      <w:pPr>
        <w:pStyle w:val="ListBullet"/>
      </w:pPr>
      <w:r>
        <w:t>Snowflake SnowPro Advanced Architect</w:t>
      </w:r>
    </w:p>
    <w:p>
      <w:pPr>
        <w:pStyle w:val="ListBullet"/>
      </w:pPr>
      <w:r>
        <w:t>Snowflake SnowPro Advanced Data Scientist</w:t>
      </w:r>
    </w:p>
    <w:p>
      <w:pPr>
        <w:pStyle w:val="ListBullet"/>
      </w:pPr>
      <w:r>
        <w:t>AWS Certified Machine Learning - Specialty</w:t>
      </w:r>
    </w:p>
    <w:p>
      <w:pPr>
        <w:pStyle w:val="ListBullet"/>
      </w:pPr>
      <w:r>
        <w:t>AWS Certified Solutions Architect -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